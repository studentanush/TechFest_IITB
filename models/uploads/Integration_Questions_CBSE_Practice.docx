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Integration Practice Questions (CBSE Style)</w:t>
      </w:r>
    </w:p>
    <w:p>
      <w:pPr>
        <w:pStyle w:val="Heading2"/>
      </w:pPr>
      <w:r>
        <w:t>A. Direct Integration</w:t>
      </w:r>
    </w:p>
    <w:p>
      <w:pPr>
        <w:pStyle w:val="ListNumber"/>
      </w:pPr>
      <w:r>
        <w:t>∫ (3x² + 4x − 5) dx</w:t>
      </w:r>
    </w:p>
    <w:p>
      <w:pPr>
        <w:pStyle w:val="ListNumber"/>
      </w:pPr>
      <w:r>
        <w:t>∫ (7 − 2x) dx</w:t>
      </w:r>
    </w:p>
    <w:p>
      <w:pPr>
        <w:pStyle w:val="ListNumber"/>
      </w:pPr>
      <w:r>
        <w:t>∫ (5x⁴ − x³ + 6) dx</w:t>
      </w:r>
    </w:p>
    <w:p>
      <w:pPr>
        <w:pStyle w:val="ListNumber"/>
      </w:pPr>
      <w:r>
        <w:t>∫ (1/x) dx</w:t>
      </w:r>
    </w:p>
    <w:p>
      <w:pPr>
        <w:pStyle w:val="ListNumber"/>
      </w:pPr>
      <w:r>
        <w:t>∫ (√x) dx</w:t>
      </w:r>
    </w:p>
    <w:p>
      <w:pPr>
        <w:pStyle w:val="Heading2"/>
      </w:pPr>
      <w:r>
        <w:t>B. Using Substitution</w:t>
      </w:r>
    </w:p>
    <w:p>
      <w:pPr>
        <w:pStyle w:val="ListNumber"/>
      </w:pPr>
      <w:r>
        <w:t>∫ (2x)/(x² + 1) dx</w:t>
      </w:r>
    </w:p>
    <w:p>
      <w:pPr>
        <w:pStyle w:val="ListNumber"/>
      </w:pPr>
      <w:r>
        <w:t>∫ (3x²)/(x³ − 4) dx</w:t>
      </w:r>
    </w:p>
    <w:p>
      <w:pPr>
        <w:pStyle w:val="ListNumber"/>
      </w:pPr>
      <w:r>
        <w:t>∫ cos(2x) dx</w:t>
      </w:r>
    </w:p>
    <w:p>
      <w:pPr>
        <w:pStyle w:val="ListNumber"/>
      </w:pPr>
      <w:r>
        <w:t>∫ e^(3x) dx</w:t>
      </w:r>
    </w:p>
    <w:p>
      <w:pPr>
        <w:pStyle w:val="ListNumber"/>
      </w:pPr>
      <w:r>
        <w:t>∫ (1)/(√(1 + x)) dx</w:t>
      </w:r>
    </w:p>
    <w:p>
      <w:pPr>
        <w:pStyle w:val="Heading2"/>
      </w:pPr>
      <w:r>
        <w:t>C. Trigonometric Integrals</w:t>
      </w:r>
    </w:p>
    <w:p>
      <w:pPr>
        <w:pStyle w:val="ListNumber"/>
      </w:pPr>
      <w:r>
        <w:t>∫ sin²x dx</w:t>
      </w:r>
    </w:p>
    <w:p>
      <w:pPr>
        <w:pStyle w:val="ListNumber"/>
      </w:pPr>
      <w:r>
        <w:t>∫ cos³x dx</w:t>
      </w:r>
    </w:p>
    <w:p>
      <w:pPr>
        <w:pStyle w:val="ListNumber"/>
      </w:pPr>
      <w:r>
        <w:t>∫ tan x sec² x dx</w:t>
      </w:r>
    </w:p>
    <w:p>
      <w:pPr>
        <w:pStyle w:val="ListNumber"/>
      </w:pPr>
      <w:r>
        <w:t>∫ sin x cos x dx</w:t>
      </w:r>
    </w:p>
    <w:p>
      <w:pPr>
        <w:pStyle w:val="Heading2"/>
      </w:pPr>
      <w:r>
        <w:t>D. Definite Integrals</w:t>
      </w:r>
    </w:p>
    <w:p>
      <w:pPr>
        <w:pStyle w:val="ListNumber"/>
      </w:pPr>
      <w:r>
        <w:t>∫₀¹ (x² + 1) dx</w:t>
      </w:r>
    </w:p>
    <w:p>
      <w:pPr>
        <w:pStyle w:val="ListNumber"/>
      </w:pPr>
      <w:r>
        <w:t>∫₀^π sin x dx</w:t>
      </w:r>
    </w:p>
    <w:p>
      <w:pPr>
        <w:pStyle w:val="ListNumber"/>
      </w:pPr>
      <w:r>
        <w:t>∫₁² (1/x) dx</w:t>
      </w:r>
    </w:p>
    <w:p>
      <w:pPr>
        <w:pStyle w:val="ListNumber"/>
      </w:pPr>
      <w:r>
        <w:t>∫₀^{π/2} cos² x dx</w:t>
      </w:r>
    </w:p>
    <w:p>
      <w:pPr>
        <w:pStyle w:val="Heading2"/>
      </w:pPr>
      <w:r>
        <w:t>E. Application Based</w:t>
      </w:r>
    </w:p>
    <w:p>
      <w:pPr>
        <w:pStyle w:val="ListNumber"/>
      </w:pPr>
      <w:r>
        <w:t>Find the area bounded by y = x² and y = 4.</w:t>
      </w:r>
    </w:p>
    <w:p>
      <w:pPr>
        <w:pStyle w:val="ListNumber"/>
      </w:pPr>
      <w:r>
        <w:t>Find the area between the curve y = x and the x-axis from x = 0 to x = 2.</w:t>
      </w:r>
    </w:p>
    <w:p>
      <w:pPr>
        <w:pStyle w:val="ListNumber"/>
      </w:pPr>
      <w:r>
        <w:t>Find the area bounded by y = sin x, x-axis, x = 0 and x = 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